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90098A" w14:textId="77777777" w:rsidR="00E14FD1" w:rsidRDefault="00000000">
      <w:pPr>
        <w:jc w:val="center"/>
      </w:pPr>
      <w:r>
        <w:rPr>
          <w:b/>
          <w:sz w:val="32"/>
        </w:rPr>
        <w:t>Software Project Management</w:t>
      </w:r>
    </w:p>
    <w:p w14:paraId="4ECABDB0" w14:textId="77777777" w:rsidR="00E14FD1" w:rsidRDefault="00000000">
      <w:pPr>
        <w:jc w:val="center"/>
      </w:pPr>
      <w:r>
        <w:rPr>
          <w:b/>
          <w:sz w:val="26"/>
        </w:rPr>
        <w:t>M1 — Project Initiation Report</w:t>
      </w:r>
    </w:p>
    <w:p w14:paraId="52DBD883" w14:textId="77777777" w:rsidR="00E14FD1" w:rsidRDefault="00E14FD1"/>
    <w:p w14:paraId="570DEFAE" w14:textId="77777777" w:rsidR="00E14FD1" w:rsidRDefault="00000000">
      <w:r>
        <w:t>Project title: ________________________________</w:t>
      </w:r>
    </w:p>
    <w:p w14:paraId="4CB0DB19" w14:textId="7A58B15E" w:rsidR="00E14FD1" w:rsidRDefault="00000000">
      <w:r>
        <w:t>Team name</w:t>
      </w:r>
      <w:r w:rsidR="001D2598">
        <w:t>/</w:t>
      </w:r>
      <w:r>
        <w:t>number: ________________________________</w:t>
      </w:r>
    </w:p>
    <w:p w14:paraId="37D235B5" w14:textId="77777777" w:rsidR="00E14FD1" w:rsidRDefault="00000000">
      <w:r>
        <w:t>Team members and roles: ________________________________</w:t>
      </w:r>
    </w:p>
    <w:p w14:paraId="1663429D" w14:textId="77777777" w:rsidR="00E14FD1" w:rsidRDefault="00000000">
      <w:r>
        <w:t>Submission date: ________________________________</w:t>
      </w:r>
    </w:p>
    <w:p w14:paraId="78FF3D0D" w14:textId="77777777" w:rsidR="00E14FD1" w:rsidRDefault="00000000">
      <w:r>
        <w:t>Document version: ________________________________</w:t>
      </w:r>
    </w:p>
    <w:p w14:paraId="72D60884" w14:textId="4A2B5C38" w:rsidR="00E14FD1" w:rsidRDefault="00000000">
      <w:r>
        <w:t>Repository</w:t>
      </w:r>
      <w:r w:rsidR="001D2598">
        <w:t>/</w:t>
      </w:r>
      <w:r>
        <w:t>project board link: ________________________________</w:t>
      </w:r>
    </w:p>
    <w:p w14:paraId="1811A645" w14:textId="77777777" w:rsidR="00E14FD1" w:rsidRDefault="00E14FD1"/>
    <w:p w14:paraId="78245159" w14:textId="77777777" w:rsidR="00E14FD1" w:rsidRDefault="00000000">
      <w:pPr>
        <w:pStyle w:val="Balk1"/>
      </w:pPr>
      <w:r>
        <w:t>1. Executive Summary</w:t>
      </w:r>
    </w:p>
    <w:p w14:paraId="2451AA96" w14:textId="77777777" w:rsidR="00E14FD1" w:rsidRDefault="00000000">
      <w:r>
        <w:t>Write a 150–200 word summary of the project, its intended value, and the main outcome of this milestone.</w:t>
      </w:r>
    </w:p>
    <w:p w14:paraId="6C09FB81" w14:textId="77777777" w:rsidR="00E14FD1" w:rsidRDefault="00000000">
      <w:pPr>
        <w:pStyle w:val="Balk1"/>
      </w:pPr>
      <w:r>
        <w:t>2. Project Charter</w:t>
      </w:r>
    </w:p>
    <w:p w14:paraId="56027AD9" w14:textId="77777777" w:rsidR="00E14FD1" w:rsidRDefault="00E14FD1"/>
    <w:p w14:paraId="382FC1C1" w14:textId="77777777" w:rsidR="00E14FD1" w:rsidRDefault="00000000">
      <w:pPr>
        <w:pStyle w:val="Balk1"/>
      </w:pPr>
      <w:r>
        <w:t>2.1 Objectives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14FD1" w14:paraId="22188F41" w14:textId="77777777">
        <w:tc>
          <w:tcPr>
            <w:tcW w:w="3408" w:type="dxa"/>
          </w:tcPr>
          <w:p w14:paraId="1B28EAAC" w14:textId="77777777" w:rsidR="00E14FD1" w:rsidRDefault="00000000">
            <w:r>
              <w:rPr>
                <w:b/>
                <w:sz w:val="18"/>
              </w:rPr>
              <w:t>Objective</w:t>
            </w:r>
          </w:p>
        </w:tc>
        <w:tc>
          <w:tcPr>
            <w:tcW w:w="3408" w:type="dxa"/>
          </w:tcPr>
          <w:p w14:paraId="0BBF8EFF" w14:textId="77777777" w:rsidR="00E14FD1" w:rsidRDefault="00000000">
            <w:r>
              <w:rPr>
                <w:b/>
                <w:sz w:val="18"/>
              </w:rPr>
              <w:t>Success measure</w:t>
            </w:r>
          </w:p>
        </w:tc>
        <w:tc>
          <w:tcPr>
            <w:tcW w:w="3408" w:type="dxa"/>
          </w:tcPr>
          <w:p w14:paraId="4EDD7D31" w14:textId="77777777" w:rsidR="00E14FD1" w:rsidRDefault="00000000">
            <w:r>
              <w:rPr>
                <w:b/>
                <w:sz w:val="18"/>
              </w:rPr>
              <w:t>Target</w:t>
            </w:r>
          </w:p>
        </w:tc>
      </w:tr>
      <w:tr w:rsidR="00E14FD1" w14:paraId="73A2AA80" w14:textId="77777777">
        <w:tc>
          <w:tcPr>
            <w:tcW w:w="3408" w:type="dxa"/>
          </w:tcPr>
          <w:p w14:paraId="233C6AE9" w14:textId="77777777" w:rsidR="00E14FD1" w:rsidRDefault="00E14FD1"/>
        </w:tc>
        <w:tc>
          <w:tcPr>
            <w:tcW w:w="3408" w:type="dxa"/>
          </w:tcPr>
          <w:p w14:paraId="5FDE2C42" w14:textId="77777777" w:rsidR="00E14FD1" w:rsidRDefault="00E14FD1"/>
        </w:tc>
        <w:tc>
          <w:tcPr>
            <w:tcW w:w="3408" w:type="dxa"/>
          </w:tcPr>
          <w:p w14:paraId="6954C1FB" w14:textId="77777777" w:rsidR="00E14FD1" w:rsidRDefault="00E14FD1"/>
        </w:tc>
      </w:tr>
      <w:tr w:rsidR="00E14FD1" w14:paraId="49D9F44B" w14:textId="77777777">
        <w:tc>
          <w:tcPr>
            <w:tcW w:w="3408" w:type="dxa"/>
          </w:tcPr>
          <w:p w14:paraId="4273D50E" w14:textId="77777777" w:rsidR="00E14FD1" w:rsidRDefault="00E14FD1"/>
        </w:tc>
        <w:tc>
          <w:tcPr>
            <w:tcW w:w="3408" w:type="dxa"/>
          </w:tcPr>
          <w:p w14:paraId="70C14AC8" w14:textId="77777777" w:rsidR="00E14FD1" w:rsidRDefault="00E14FD1"/>
        </w:tc>
        <w:tc>
          <w:tcPr>
            <w:tcW w:w="3408" w:type="dxa"/>
          </w:tcPr>
          <w:p w14:paraId="425ECC8C" w14:textId="77777777" w:rsidR="00E14FD1" w:rsidRDefault="00E14FD1"/>
        </w:tc>
      </w:tr>
    </w:tbl>
    <w:p w14:paraId="497DCE7E" w14:textId="77777777" w:rsidR="00E14FD1" w:rsidRDefault="00E14FD1"/>
    <w:p w14:paraId="7A678B2A" w14:textId="77777777" w:rsidR="00E14FD1" w:rsidRDefault="00000000">
      <w:pPr>
        <w:pStyle w:val="Balk1"/>
      </w:pPr>
      <w:r>
        <w:t>2.2 Scope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14FD1" w14:paraId="68B9CA4D" w14:textId="77777777">
        <w:tc>
          <w:tcPr>
            <w:tcW w:w="5112" w:type="dxa"/>
          </w:tcPr>
          <w:p w14:paraId="7152D0D4" w14:textId="77777777" w:rsidR="00E14FD1" w:rsidRDefault="00000000">
            <w:r>
              <w:rPr>
                <w:b/>
                <w:sz w:val="18"/>
              </w:rPr>
              <w:t>In scope</w:t>
            </w:r>
          </w:p>
        </w:tc>
        <w:tc>
          <w:tcPr>
            <w:tcW w:w="5112" w:type="dxa"/>
          </w:tcPr>
          <w:p w14:paraId="1122378D" w14:textId="77777777" w:rsidR="00E14FD1" w:rsidRDefault="00000000">
            <w:r>
              <w:rPr>
                <w:b/>
                <w:sz w:val="18"/>
              </w:rPr>
              <w:t>Out of scope</w:t>
            </w:r>
          </w:p>
        </w:tc>
      </w:tr>
      <w:tr w:rsidR="00E14FD1" w14:paraId="33249380" w14:textId="77777777">
        <w:tc>
          <w:tcPr>
            <w:tcW w:w="5112" w:type="dxa"/>
          </w:tcPr>
          <w:p w14:paraId="3A92E103" w14:textId="77777777" w:rsidR="00E14FD1" w:rsidRDefault="00E14FD1"/>
        </w:tc>
        <w:tc>
          <w:tcPr>
            <w:tcW w:w="5112" w:type="dxa"/>
          </w:tcPr>
          <w:p w14:paraId="2FCEFF4A" w14:textId="77777777" w:rsidR="00E14FD1" w:rsidRDefault="00E14FD1"/>
        </w:tc>
      </w:tr>
      <w:tr w:rsidR="00E14FD1" w14:paraId="4CE2B59B" w14:textId="77777777">
        <w:tc>
          <w:tcPr>
            <w:tcW w:w="5112" w:type="dxa"/>
          </w:tcPr>
          <w:p w14:paraId="1D3B5245" w14:textId="77777777" w:rsidR="00E14FD1" w:rsidRDefault="00E14FD1"/>
        </w:tc>
        <w:tc>
          <w:tcPr>
            <w:tcW w:w="5112" w:type="dxa"/>
          </w:tcPr>
          <w:p w14:paraId="07CFE076" w14:textId="77777777" w:rsidR="00E14FD1" w:rsidRDefault="00E14FD1"/>
        </w:tc>
      </w:tr>
      <w:tr w:rsidR="00E14FD1" w14:paraId="1C4A84DA" w14:textId="77777777">
        <w:tc>
          <w:tcPr>
            <w:tcW w:w="5112" w:type="dxa"/>
          </w:tcPr>
          <w:p w14:paraId="305DD1A1" w14:textId="77777777" w:rsidR="00E14FD1" w:rsidRDefault="00E14FD1"/>
        </w:tc>
        <w:tc>
          <w:tcPr>
            <w:tcW w:w="5112" w:type="dxa"/>
          </w:tcPr>
          <w:p w14:paraId="1A3FCA8F" w14:textId="77777777" w:rsidR="00E14FD1" w:rsidRDefault="00E14FD1"/>
        </w:tc>
      </w:tr>
    </w:tbl>
    <w:p w14:paraId="71D75BCF" w14:textId="77777777" w:rsidR="00E14FD1" w:rsidRDefault="00E14FD1"/>
    <w:p w14:paraId="6DEA1260" w14:textId="77777777" w:rsidR="00E14FD1" w:rsidRDefault="00000000">
      <w:pPr>
        <w:pStyle w:val="Balk1"/>
      </w:pPr>
      <w:r>
        <w:t>2.3 Constraints</w:t>
      </w:r>
    </w:p>
    <w:p w14:paraId="47CFE895" w14:textId="77777777" w:rsidR="00E14FD1" w:rsidRDefault="00000000">
      <w:r>
        <w:t>List time, technology, budget, team, policy, or dependency constraints.</w:t>
      </w:r>
    </w:p>
    <w:p w14:paraId="0E1A71C6" w14:textId="77777777" w:rsidR="00E14FD1" w:rsidRDefault="00000000">
      <w:pPr>
        <w:pStyle w:val="Balk1"/>
      </w:pPr>
      <w:r>
        <w:t>2.4 Assumptions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14FD1" w14:paraId="51364981" w14:textId="77777777">
        <w:tc>
          <w:tcPr>
            <w:tcW w:w="3408" w:type="dxa"/>
          </w:tcPr>
          <w:p w14:paraId="278B8402" w14:textId="77777777" w:rsidR="00E14FD1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3408" w:type="dxa"/>
          </w:tcPr>
          <w:p w14:paraId="2E541AB8" w14:textId="77777777" w:rsidR="00E14FD1" w:rsidRDefault="00000000">
            <w:r>
              <w:rPr>
                <w:b/>
                <w:sz w:val="18"/>
              </w:rPr>
              <w:t>Assumption</w:t>
            </w:r>
          </w:p>
        </w:tc>
        <w:tc>
          <w:tcPr>
            <w:tcW w:w="3408" w:type="dxa"/>
          </w:tcPr>
          <w:p w14:paraId="6B91BE16" w14:textId="77777777" w:rsidR="00E14FD1" w:rsidRDefault="00000000">
            <w:r>
              <w:rPr>
                <w:b/>
                <w:sz w:val="18"/>
              </w:rPr>
              <w:t>If incorrect, what may happen?</w:t>
            </w:r>
          </w:p>
        </w:tc>
      </w:tr>
      <w:tr w:rsidR="00E14FD1" w14:paraId="5A6A40EB" w14:textId="77777777">
        <w:tc>
          <w:tcPr>
            <w:tcW w:w="3408" w:type="dxa"/>
          </w:tcPr>
          <w:p w14:paraId="2AAEA8EA" w14:textId="77777777" w:rsidR="00E14FD1" w:rsidRDefault="00000000">
            <w:r>
              <w:rPr>
                <w:sz w:val="18"/>
              </w:rPr>
              <w:t>A-01</w:t>
            </w:r>
          </w:p>
        </w:tc>
        <w:tc>
          <w:tcPr>
            <w:tcW w:w="3408" w:type="dxa"/>
          </w:tcPr>
          <w:p w14:paraId="0992E4B0" w14:textId="77777777" w:rsidR="00E14FD1" w:rsidRDefault="00E14FD1"/>
        </w:tc>
        <w:tc>
          <w:tcPr>
            <w:tcW w:w="3408" w:type="dxa"/>
          </w:tcPr>
          <w:p w14:paraId="635BF8F2" w14:textId="77777777" w:rsidR="00E14FD1" w:rsidRDefault="00E14FD1"/>
        </w:tc>
      </w:tr>
      <w:tr w:rsidR="00E14FD1" w14:paraId="38E8323F" w14:textId="77777777">
        <w:tc>
          <w:tcPr>
            <w:tcW w:w="3408" w:type="dxa"/>
          </w:tcPr>
          <w:p w14:paraId="39494B84" w14:textId="77777777" w:rsidR="00E14FD1" w:rsidRDefault="00000000">
            <w:r>
              <w:rPr>
                <w:sz w:val="18"/>
              </w:rPr>
              <w:lastRenderedPageBreak/>
              <w:t>A-02</w:t>
            </w:r>
          </w:p>
        </w:tc>
        <w:tc>
          <w:tcPr>
            <w:tcW w:w="3408" w:type="dxa"/>
          </w:tcPr>
          <w:p w14:paraId="4BE2E01E" w14:textId="77777777" w:rsidR="00E14FD1" w:rsidRDefault="00E14FD1"/>
        </w:tc>
        <w:tc>
          <w:tcPr>
            <w:tcW w:w="3408" w:type="dxa"/>
          </w:tcPr>
          <w:p w14:paraId="59BCBE95" w14:textId="77777777" w:rsidR="00E14FD1" w:rsidRDefault="00E14FD1"/>
        </w:tc>
      </w:tr>
    </w:tbl>
    <w:p w14:paraId="3EDC65BE" w14:textId="77777777" w:rsidR="00E14FD1" w:rsidRDefault="00E14FD1"/>
    <w:p w14:paraId="2837EF1C" w14:textId="77777777" w:rsidR="00E14FD1" w:rsidRDefault="00000000">
      <w:pPr>
        <w:pStyle w:val="Balk1"/>
      </w:pPr>
      <w:r>
        <w:t>3. Stakeholder Analysis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14FD1" w14:paraId="229D6F85" w14:textId="77777777">
        <w:tc>
          <w:tcPr>
            <w:tcW w:w="2556" w:type="dxa"/>
          </w:tcPr>
          <w:p w14:paraId="04DCCAC9" w14:textId="77777777" w:rsidR="00E14FD1" w:rsidRDefault="00000000">
            <w:r>
              <w:rPr>
                <w:b/>
                <w:sz w:val="18"/>
              </w:rPr>
              <w:t>Stakeholder</w:t>
            </w:r>
          </w:p>
        </w:tc>
        <w:tc>
          <w:tcPr>
            <w:tcW w:w="2556" w:type="dxa"/>
          </w:tcPr>
          <w:p w14:paraId="255C2AAE" w14:textId="77777777" w:rsidR="00E14FD1" w:rsidRDefault="00000000">
            <w:r>
              <w:rPr>
                <w:b/>
                <w:sz w:val="18"/>
              </w:rPr>
              <w:t>Interest / Need</w:t>
            </w:r>
          </w:p>
        </w:tc>
        <w:tc>
          <w:tcPr>
            <w:tcW w:w="2556" w:type="dxa"/>
          </w:tcPr>
          <w:p w14:paraId="5BDE2EC0" w14:textId="77777777" w:rsidR="00E14FD1" w:rsidRDefault="00000000">
            <w:r>
              <w:rPr>
                <w:b/>
                <w:sz w:val="18"/>
              </w:rPr>
              <w:t>Influence</w:t>
            </w:r>
          </w:p>
        </w:tc>
        <w:tc>
          <w:tcPr>
            <w:tcW w:w="2556" w:type="dxa"/>
          </w:tcPr>
          <w:p w14:paraId="75B457E9" w14:textId="77777777" w:rsidR="00E14FD1" w:rsidRDefault="00000000">
            <w:r>
              <w:rPr>
                <w:b/>
                <w:sz w:val="18"/>
              </w:rPr>
              <w:t>Engagement approach</w:t>
            </w:r>
          </w:p>
        </w:tc>
      </w:tr>
      <w:tr w:rsidR="00E14FD1" w14:paraId="69913026" w14:textId="77777777">
        <w:tc>
          <w:tcPr>
            <w:tcW w:w="2556" w:type="dxa"/>
          </w:tcPr>
          <w:p w14:paraId="0CCC0E1F" w14:textId="77777777" w:rsidR="00E14FD1" w:rsidRDefault="00E14FD1"/>
        </w:tc>
        <w:tc>
          <w:tcPr>
            <w:tcW w:w="2556" w:type="dxa"/>
          </w:tcPr>
          <w:p w14:paraId="0B4675B6" w14:textId="77777777" w:rsidR="00E14FD1" w:rsidRDefault="00E14FD1"/>
        </w:tc>
        <w:tc>
          <w:tcPr>
            <w:tcW w:w="2556" w:type="dxa"/>
          </w:tcPr>
          <w:p w14:paraId="291E6E4E" w14:textId="77777777" w:rsidR="00E14FD1" w:rsidRDefault="00000000">
            <w:r>
              <w:rPr>
                <w:sz w:val="18"/>
              </w:rPr>
              <w:t>High / Medium / Low</w:t>
            </w:r>
          </w:p>
        </w:tc>
        <w:tc>
          <w:tcPr>
            <w:tcW w:w="2556" w:type="dxa"/>
          </w:tcPr>
          <w:p w14:paraId="0F7A801A" w14:textId="77777777" w:rsidR="00E14FD1" w:rsidRDefault="00E14FD1"/>
        </w:tc>
      </w:tr>
      <w:tr w:rsidR="00E14FD1" w14:paraId="32ACD4C9" w14:textId="77777777">
        <w:tc>
          <w:tcPr>
            <w:tcW w:w="2556" w:type="dxa"/>
          </w:tcPr>
          <w:p w14:paraId="01F0FF52" w14:textId="77777777" w:rsidR="00E14FD1" w:rsidRDefault="00E14FD1"/>
        </w:tc>
        <w:tc>
          <w:tcPr>
            <w:tcW w:w="2556" w:type="dxa"/>
          </w:tcPr>
          <w:p w14:paraId="157F9447" w14:textId="77777777" w:rsidR="00E14FD1" w:rsidRDefault="00E14FD1"/>
        </w:tc>
        <w:tc>
          <w:tcPr>
            <w:tcW w:w="2556" w:type="dxa"/>
          </w:tcPr>
          <w:p w14:paraId="5A683711" w14:textId="77777777" w:rsidR="00E14FD1" w:rsidRDefault="00000000">
            <w:r>
              <w:rPr>
                <w:sz w:val="18"/>
              </w:rPr>
              <w:t>High / Medium / Low</w:t>
            </w:r>
          </w:p>
        </w:tc>
        <w:tc>
          <w:tcPr>
            <w:tcW w:w="2556" w:type="dxa"/>
          </w:tcPr>
          <w:p w14:paraId="6B157EC2" w14:textId="77777777" w:rsidR="00E14FD1" w:rsidRDefault="00E14FD1"/>
        </w:tc>
      </w:tr>
    </w:tbl>
    <w:p w14:paraId="2B6BE3AF" w14:textId="77777777" w:rsidR="00E14FD1" w:rsidRDefault="00E14FD1"/>
    <w:p w14:paraId="650A810C" w14:textId="77777777" w:rsidR="00E14FD1" w:rsidRDefault="00000000">
      <w:pPr>
        <w:pStyle w:val="Balk1"/>
      </w:pPr>
      <w:r>
        <w:t>4. Delivery Approach Decision</w:t>
      </w:r>
    </w:p>
    <w:p w14:paraId="5F058658" w14:textId="77777777" w:rsidR="00E14FD1" w:rsidRDefault="00000000">
      <w:r>
        <w:t>Select one: Predictive / Agile / Hybrid. Explain why this approach fits scope clarity, uncertainty, expected changes, team experience, and delivery needs.</w:t>
      </w:r>
    </w:p>
    <w:p w14:paraId="71FFC7C4" w14:textId="77777777" w:rsidR="00E14FD1" w:rsidRDefault="00000000">
      <w:pPr>
        <w:pStyle w:val="Balk1"/>
      </w:pPr>
      <w:r>
        <w:t>5. Initial Success Criteria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14FD1" w14:paraId="508A230D" w14:textId="77777777">
        <w:tc>
          <w:tcPr>
            <w:tcW w:w="3408" w:type="dxa"/>
          </w:tcPr>
          <w:p w14:paraId="7C9F9652" w14:textId="77777777" w:rsidR="00E14FD1" w:rsidRDefault="00000000">
            <w:r>
              <w:rPr>
                <w:b/>
                <w:sz w:val="18"/>
              </w:rPr>
              <w:t>Area</w:t>
            </w:r>
          </w:p>
        </w:tc>
        <w:tc>
          <w:tcPr>
            <w:tcW w:w="3408" w:type="dxa"/>
          </w:tcPr>
          <w:p w14:paraId="1156CC31" w14:textId="77777777" w:rsidR="00E14FD1" w:rsidRDefault="00000000">
            <w:r>
              <w:rPr>
                <w:b/>
                <w:sz w:val="18"/>
              </w:rPr>
              <w:t>Criterion</w:t>
            </w:r>
          </w:p>
        </w:tc>
        <w:tc>
          <w:tcPr>
            <w:tcW w:w="3408" w:type="dxa"/>
          </w:tcPr>
          <w:p w14:paraId="49E425C7" w14:textId="77777777" w:rsidR="00E14FD1" w:rsidRDefault="00000000">
            <w:r>
              <w:rPr>
                <w:b/>
                <w:sz w:val="18"/>
              </w:rPr>
              <w:t>How it will be verified</w:t>
            </w:r>
          </w:p>
        </w:tc>
      </w:tr>
      <w:tr w:rsidR="00E14FD1" w14:paraId="63B13BAE" w14:textId="77777777">
        <w:tc>
          <w:tcPr>
            <w:tcW w:w="3408" w:type="dxa"/>
          </w:tcPr>
          <w:p w14:paraId="5E6F88CE" w14:textId="77777777" w:rsidR="00E14FD1" w:rsidRDefault="00000000">
            <w:r>
              <w:rPr>
                <w:sz w:val="18"/>
              </w:rPr>
              <w:t>Product</w:t>
            </w:r>
          </w:p>
        </w:tc>
        <w:tc>
          <w:tcPr>
            <w:tcW w:w="3408" w:type="dxa"/>
          </w:tcPr>
          <w:p w14:paraId="77E033EE" w14:textId="77777777" w:rsidR="00E14FD1" w:rsidRDefault="00E14FD1"/>
        </w:tc>
        <w:tc>
          <w:tcPr>
            <w:tcW w:w="3408" w:type="dxa"/>
          </w:tcPr>
          <w:p w14:paraId="6F351D48" w14:textId="77777777" w:rsidR="00E14FD1" w:rsidRDefault="00E14FD1"/>
        </w:tc>
      </w:tr>
      <w:tr w:rsidR="00E14FD1" w14:paraId="6AE5D868" w14:textId="77777777">
        <w:tc>
          <w:tcPr>
            <w:tcW w:w="3408" w:type="dxa"/>
          </w:tcPr>
          <w:p w14:paraId="214B6B0A" w14:textId="77777777" w:rsidR="00E14FD1" w:rsidRDefault="00000000">
            <w:r>
              <w:rPr>
                <w:sz w:val="18"/>
              </w:rPr>
              <w:t>Project management</w:t>
            </w:r>
          </w:p>
        </w:tc>
        <w:tc>
          <w:tcPr>
            <w:tcW w:w="3408" w:type="dxa"/>
          </w:tcPr>
          <w:p w14:paraId="65561687" w14:textId="77777777" w:rsidR="00E14FD1" w:rsidRDefault="00E14FD1"/>
        </w:tc>
        <w:tc>
          <w:tcPr>
            <w:tcW w:w="3408" w:type="dxa"/>
          </w:tcPr>
          <w:p w14:paraId="32AB2637" w14:textId="77777777" w:rsidR="00E14FD1" w:rsidRDefault="00E14FD1"/>
        </w:tc>
      </w:tr>
      <w:tr w:rsidR="00E14FD1" w14:paraId="048C3FFD" w14:textId="77777777">
        <w:tc>
          <w:tcPr>
            <w:tcW w:w="3408" w:type="dxa"/>
          </w:tcPr>
          <w:p w14:paraId="0EABF21D" w14:textId="77777777" w:rsidR="00E14FD1" w:rsidRDefault="00000000">
            <w:r>
              <w:rPr>
                <w:sz w:val="18"/>
              </w:rPr>
              <w:t>Quality</w:t>
            </w:r>
          </w:p>
        </w:tc>
        <w:tc>
          <w:tcPr>
            <w:tcW w:w="3408" w:type="dxa"/>
          </w:tcPr>
          <w:p w14:paraId="7573FE66" w14:textId="77777777" w:rsidR="00E14FD1" w:rsidRDefault="00E14FD1"/>
        </w:tc>
        <w:tc>
          <w:tcPr>
            <w:tcW w:w="3408" w:type="dxa"/>
          </w:tcPr>
          <w:p w14:paraId="7DF39446" w14:textId="77777777" w:rsidR="00E14FD1" w:rsidRDefault="00E14FD1"/>
        </w:tc>
      </w:tr>
    </w:tbl>
    <w:p w14:paraId="137F7872" w14:textId="77777777" w:rsidR="00E14FD1" w:rsidRDefault="00E14FD1"/>
    <w:p w14:paraId="1C3C7559" w14:textId="77777777" w:rsidR="00E14FD1" w:rsidRDefault="00000000">
      <w:pPr>
        <w:pStyle w:val="Balk1"/>
      </w:pPr>
      <w:r>
        <w:t>6. Initial Risk Register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E14FD1" w14:paraId="6EB9F9FD" w14:textId="77777777">
        <w:tc>
          <w:tcPr>
            <w:tcW w:w="1461" w:type="dxa"/>
          </w:tcPr>
          <w:p w14:paraId="566E9931" w14:textId="77777777" w:rsidR="00E14FD1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1461" w:type="dxa"/>
          </w:tcPr>
          <w:p w14:paraId="6BF7E00A" w14:textId="77777777" w:rsidR="00E14FD1" w:rsidRDefault="00000000">
            <w:r>
              <w:rPr>
                <w:b/>
                <w:sz w:val="18"/>
              </w:rPr>
              <w:t>Risk</w:t>
            </w:r>
          </w:p>
        </w:tc>
        <w:tc>
          <w:tcPr>
            <w:tcW w:w="1461" w:type="dxa"/>
          </w:tcPr>
          <w:p w14:paraId="1F5AC769" w14:textId="77777777" w:rsidR="00E14FD1" w:rsidRDefault="00000000">
            <w:r>
              <w:rPr>
                <w:b/>
                <w:sz w:val="18"/>
              </w:rPr>
              <w:t>Probability</w:t>
            </w:r>
          </w:p>
        </w:tc>
        <w:tc>
          <w:tcPr>
            <w:tcW w:w="1461" w:type="dxa"/>
          </w:tcPr>
          <w:p w14:paraId="78A0D0A5" w14:textId="77777777" w:rsidR="00E14FD1" w:rsidRDefault="00000000">
            <w:r>
              <w:rPr>
                <w:b/>
                <w:sz w:val="18"/>
              </w:rPr>
              <w:t>Impact</w:t>
            </w:r>
          </w:p>
        </w:tc>
        <w:tc>
          <w:tcPr>
            <w:tcW w:w="1461" w:type="dxa"/>
          </w:tcPr>
          <w:p w14:paraId="4C715169" w14:textId="77777777" w:rsidR="00E14FD1" w:rsidRDefault="00000000">
            <w:r>
              <w:rPr>
                <w:b/>
                <w:sz w:val="18"/>
              </w:rPr>
              <w:t>Response</w:t>
            </w:r>
          </w:p>
        </w:tc>
        <w:tc>
          <w:tcPr>
            <w:tcW w:w="1461" w:type="dxa"/>
          </w:tcPr>
          <w:p w14:paraId="324D1292" w14:textId="77777777" w:rsidR="00E14FD1" w:rsidRDefault="00000000">
            <w:r>
              <w:rPr>
                <w:b/>
                <w:sz w:val="18"/>
              </w:rPr>
              <w:t>Owner</w:t>
            </w:r>
          </w:p>
        </w:tc>
        <w:tc>
          <w:tcPr>
            <w:tcW w:w="1461" w:type="dxa"/>
          </w:tcPr>
          <w:p w14:paraId="51CE3451" w14:textId="77777777" w:rsidR="00E14FD1" w:rsidRDefault="00000000">
            <w:r>
              <w:rPr>
                <w:b/>
                <w:sz w:val="18"/>
              </w:rPr>
              <w:t>Status</w:t>
            </w:r>
          </w:p>
        </w:tc>
      </w:tr>
      <w:tr w:rsidR="00E14FD1" w14:paraId="23CD6363" w14:textId="77777777">
        <w:tc>
          <w:tcPr>
            <w:tcW w:w="1461" w:type="dxa"/>
          </w:tcPr>
          <w:p w14:paraId="6FB854B2" w14:textId="77777777" w:rsidR="00E14FD1" w:rsidRDefault="00000000">
            <w:r>
              <w:rPr>
                <w:sz w:val="18"/>
              </w:rPr>
              <w:t>R-01</w:t>
            </w:r>
          </w:p>
        </w:tc>
        <w:tc>
          <w:tcPr>
            <w:tcW w:w="1461" w:type="dxa"/>
          </w:tcPr>
          <w:p w14:paraId="0D961F30" w14:textId="77777777" w:rsidR="00E14FD1" w:rsidRDefault="00E14FD1"/>
        </w:tc>
        <w:tc>
          <w:tcPr>
            <w:tcW w:w="1461" w:type="dxa"/>
          </w:tcPr>
          <w:p w14:paraId="533724EA" w14:textId="77777777" w:rsidR="00E14FD1" w:rsidRDefault="00000000">
            <w:r>
              <w:rPr>
                <w:sz w:val="18"/>
              </w:rPr>
              <w:t>Low / Medium / High</w:t>
            </w:r>
          </w:p>
        </w:tc>
        <w:tc>
          <w:tcPr>
            <w:tcW w:w="1461" w:type="dxa"/>
          </w:tcPr>
          <w:p w14:paraId="059012DB" w14:textId="77777777" w:rsidR="00E14FD1" w:rsidRDefault="00000000">
            <w:r>
              <w:rPr>
                <w:sz w:val="18"/>
              </w:rPr>
              <w:t>Low / Medium / High</w:t>
            </w:r>
          </w:p>
        </w:tc>
        <w:tc>
          <w:tcPr>
            <w:tcW w:w="1461" w:type="dxa"/>
          </w:tcPr>
          <w:p w14:paraId="033019FA" w14:textId="77777777" w:rsidR="00E14FD1" w:rsidRDefault="00E14FD1"/>
        </w:tc>
        <w:tc>
          <w:tcPr>
            <w:tcW w:w="1461" w:type="dxa"/>
          </w:tcPr>
          <w:p w14:paraId="67614B0F" w14:textId="77777777" w:rsidR="00E14FD1" w:rsidRDefault="00E14FD1"/>
        </w:tc>
        <w:tc>
          <w:tcPr>
            <w:tcW w:w="1461" w:type="dxa"/>
          </w:tcPr>
          <w:p w14:paraId="1A8963FB" w14:textId="77777777" w:rsidR="00E14FD1" w:rsidRDefault="00000000">
            <w:r>
              <w:rPr>
                <w:sz w:val="18"/>
              </w:rPr>
              <w:t>Open</w:t>
            </w:r>
          </w:p>
        </w:tc>
      </w:tr>
      <w:tr w:rsidR="00E14FD1" w14:paraId="3DA08EE8" w14:textId="77777777">
        <w:tc>
          <w:tcPr>
            <w:tcW w:w="1461" w:type="dxa"/>
          </w:tcPr>
          <w:p w14:paraId="196A8038" w14:textId="77777777" w:rsidR="00E14FD1" w:rsidRDefault="00000000">
            <w:r>
              <w:rPr>
                <w:sz w:val="18"/>
              </w:rPr>
              <w:t>R-02</w:t>
            </w:r>
          </w:p>
        </w:tc>
        <w:tc>
          <w:tcPr>
            <w:tcW w:w="1461" w:type="dxa"/>
          </w:tcPr>
          <w:p w14:paraId="25C5A11D" w14:textId="77777777" w:rsidR="00E14FD1" w:rsidRDefault="00E14FD1"/>
        </w:tc>
        <w:tc>
          <w:tcPr>
            <w:tcW w:w="1461" w:type="dxa"/>
          </w:tcPr>
          <w:p w14:paraId="29C294ED" w14:textId="77777777" w:rsidR="00E14FD1" w:rsidRDefault="00000000">
            <w:r>
              <w:rPr>
                <w:sz w:val="18"/>
              </w:rPr>
              <w:t>Low / Medium / High</w:t>
            </w:r>
          </w:p>
        </w:tc>
        <w:tc>
          <w:tcPr>
            <w:tcW w:w="1461" w:type="dxa"/>
          </w:tcPr>
          <w:p w14:paraId="28D81533" w14:textId="77777777" w:rsidR="00E14FD1" w:rsidRDefault="00000000">
            <w:r>
              <w:rPr>
                <w:sz w:val="18"/>
              </w:rPr>
              <w:t>Low / Medium / High</w:t>
            </w:r>
          </w:p>
        </w:tc>
        <w:tc>
          <w:tcPr>
            <w:tcW w:w="1461" w:type="dxa"/>
          </w:tcPr>
          <w:p w14:paraId="04B21BD9" w14:textId="77777777" w:rsidR="00E14FD1" w:rsidRDefault="00E14FD1"/>
        </w:tc>
        <w:tc>
          <w:tcPr>
            <w:tcW w:w="1461" w:type="dxa"/>
          </w:tcPr>
          <w:p w14:paraId="3FE310E6" w14:textId="77777777" w:rsidR="00E14FD1" w:rsidRDefault="00E14FD1"/>
        </w:tc>
        <w:tc>
          <w:tcPr>
            <w:tcW w:w="1461" w:type="dxa"/>
          </w:tcPr>
          <w:p w14:paraId="050C22D2" w14:textId="77777777" w:rsidR="00E14FD1" w:rsidRDefault="00000000">
            <w:r>
              <w:rPr>
                <w:sz w:val="18"/>
              </w:rPr>
              <w:t>Open</w:t>
            </w:r>
          </w:p>
        </w:tc>
      </w:tr>
    </w:tbl>
    <w:p w14:paraId="53973219" w14:textId="77777777" w:rsidR="00E14FD1" w:rsidRDefault="00E14FD1"/>
    <w:p w14:paraId="6A69BE6C" w14:textId="77777777" w:rsidR="00E14FD1" w:rsidRDefault="00000000">
      <w:pPr>
        <w:pStyle w:val="Balk1"/>
      </w:pPr>
      <w:r>
        <w:t>7. Planned vs. Actual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14FD1" w14:paraId="7D92184D" w14:textId="77777777">
        <w:tc>
          <w:tcPr>
            <w:tcW w:w="2045" w:type="dxa"/>
          </w:tcPr>
          <w:p w14:paraId="75BB312A" w14:textId="77777777" w:rsidR="00E14FD1" w:rsidRDefault="00000000">
            <w:r>
              <w:rPr>
                <w:b/>
                <w:sz w:val="18"/>
              </w:rPr>
              <w:t>Planned activity</w:t>
            </w:r>
          </w:p>
        </w:tc>
        <w:tc>
          <w:tcPr>
            <w:tcW w:w="2045" w:type="dxa"/>
          </w:tcPr>
          <w:p w14:paraId="295A02BC" w14:textId="77777777" w:rsidR="00E14FD1" w:rsidRDefault="00000000">
            <w:r>
              <w:rPr>
                <w:b/>
                <w:sz w:val="18"/>
              </w:rPr>
              <w:t>Actual result</w:t>
            </w:r>
          </w:p>
        </w:tc>
        <w:tc>
          <w:tcPr>
            <w:tcW w:w="2045" w:type="dxa"/>
          </w:tcPr>
          <w:p w14:paraId="7D279E1D" w14:textId="77777777" w:rsidR="00E14FD1" w:rsidRDefault="00000000">
            <w:r>
              <w:rPr>
                <w:b/>
                <w:sz w:val="18"/>
              </w:rPr>
              <w:t>Deviation</w:t>
            </w:r>
          </w:p>
        </w:tc>
        <w:tc>
          <w:tcPr>
            <w:tcW w:w="2045" w:type="dxa"/>
          </w:tcPr>
          <w:p w14:paraId="73E9CB19" w14:textId="77777777" w:rsidR="00E14FD1" w:rsidRDefault="00000000">
            <w:r>
              <w:rPr>
                <w:b/>
                <w:sz w:val="18"/>
              </w:rPr>
              <w:t>Reason</w:t>
            </w:r>
          </w:p>
        </w:tc>
        <w:tc>
          <w:tcPr>
            <w:tcW w:w="2045" w:type="dxa"/>
          </w:tcPr>
          <w:p w14:paraId="6B2174FE" w14:textId="77777777" w:rsidR="00E14FD1" w:rsidRDefault="00000000">
            <w:r>
              <w:rPr>
                <w:b/>
                <w:sz w:val="18"/>
              </w:rPr>
              <w:t>Corrective action</w:t>
            </w:r>
          </w:p>
        </w:tc>
      </w:tr>
      <w:tr w:rsidR="00E14FD1" w14:paraId="3DAC285C" w14:textId="77777777">
        <w:tc>
          <w:tcPr>
            <w:tcW w:w="2045" w:type="dxa"/>
          </w:tcPr>
          <w:p w14:paraId="68BB2EB1" w14:textId="77777777" w:rsidR="00E14FD1" w:rsidRDefault="00E14FD1"/>
        </w:tc>
        <w:tc>
          <w:tcPr>
            <w:tcW w:w="2045" w:type="dxa"/>
          </w:tcPr>
          <w:p w14:paraId="6FFB2BB7" w14:textId="77777777" w:rsidR="00E14FD1" w:rsidRDefault="00E14FD1"/>
        </w:tc>
        <w:tc>
          <w:tcPr>
            <w:tcW w:w="2045" w:type="dxa"/>
          </w:tcPr>
          <w:p w14:paraId="11C90F82" w14:textId="77777777" w:rsidR="00E14FD1" w:rsidRDefault="00E14FD1"/>
        </w:tc>
        <w:tc>
          <w:tcPr>
            <w:tcW w:w="2045" w:type="dxa"/>
          </w:tcPr>
          <w:p w14:paraId="6964A3A6" w14:textId="77777777" w:rsidR="00E14FD1" w:rsidRDefault="00E14FD1"/>
        </w:tc>
        <w:tc>
          <w:tcPr>
            <w:tcW w:w="2045" w:type="dxa"/>
          </w:tcPr>
          <w:p w14:paraId="54E704B3" w14:textId="77777777" w:rsidR="00E14FD1" w:rsidRDefault="00E14FD1"/>
        </w:tc>
      </w:tr>
    </w:tbl>
    <w:p w14:paraId="10952964" w14:textId="77777777" w:rsidR="00E14FD1" w:rsidRDefault="00E14FD1"/>
    <w:p w14:paraId="45619E3F" w14:textId="77777777" w:rsidR="00E14FD1" w:rsidRDefault="00000000">
      <w:pPr>
        <w:pStyle w:val="Balk1"/>
      </w:pPr>
      <w:r>
        <w:t>8. Next Milestone Plan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14FD1" w14:paraId="5652EDED" w14:textId="77777777">
        <w:tc>
          <w:tcPr>
            <w:tcW w:w="2556" w:type="dxa"/>
          </w:tcPr>
          <w:p w14:paraId="4D00A436" w14:textId="77777777" w:rsidR="00E14FD1" w:rsidRDefault="00000000">
            <w:r>
              <w:rPr>
                <w:b/>
                <w:sz w:val="18"/>
              </w:rPr>
              <w:t>Item</w:t>
            </w:r>
          </w:p>
        </w:tc>
        <w:tc>
          <w:tcPr>
            <w:tcW w:w="2556" w:type="dxa"/>
          </w:tcPr>
          <w:p w14:paraId="2CA896D7" w14:textId="77777777" w:rsidR="00E14FD1" w:rsidRDefault="00000000">
            <w:r>
              <w:rPr>
                <w:b/>
                <w:sz w:val="18"/>
              </w:rPr>
              <w:t>Owner</w:t>
            </w:r>
          </w:p>
        </w:tc>
        <w:tc>
          <w:tcPr>
            <w:tcW w:w="2556" w:type="dxa"/>
          </w:tcPr>
          <w:p w14:paraId="5AAF8D2C" w14:textId="77777777" w:rsidR="00E14FD1" w:rsidRDefault="00000000">
            <w:r>
              <w:rPr>
                <w:b/>
                <w:sz w:val="18"/>
              </w:rPr>
              <w:t>Target date</w:t>
            </w:r>
          </w:p>
        </w:tc>
        <w:tc>
          <w:tcPr>
            <w:tcW w:w="2556" w:type="dxa"/>
          </w:tcPr>
          <w:p w14:paraId="1BC7AD60" w14:textId="77777777" w:rsidR="00E14FD1" w:rsidRDefault="00000000">
            <w:r>
              <w:rPr>
                <w:b/>
                <w:sz w:val="18"/>
              </w:rPr>
              <w:t>Expected evidence</w:t>
            </w:r>
          </w:p>
        </w:tc>
      </w:tr>
      <w:tr w:rsidR="00E14FD1" w14:paraId="59818BF9" w14:textId="77777777">
        <w:tc>
          <w:tcPr>
            <w:tcW w:w="2556" w:type="dxa"/>
          </w:tcPr>
          <w:p w14:paraId="467E83D3" w14:textId="77777777" w:rsidR="00E14FD1" w:rsidRDefault="00E14FD1"/>
        </w:tc>
        <w:tc>
          <w:tcPr>
            <w:tcW w:w="2556" w:type="dxa"/>
          </w:tcPr>
          <w:p w14:paraId="7E94109D" w14:textId="77777777" w:rsidR="00E14FD1" w:rsidRDefault="00E14FD1"/>
        </w:tc>
        <w:tc>
          <w:tcPr>
            <w:tcW w:w="2556" w:type="dxa"/>
          </w:tcPr>
          <w:p w14:paraId="114E4482" w14:textId="77777777" w:rsidR="00E14FD1" w:rsidRDefault="00E14FD1"/>
        </w:tc>
        <w:tc>
          <w:tcPr>
            <w:tcW w:w="2556" w:type="dxa"/>
          </w:tcPr>
          <w:p w14:paraId="02A6F13E" w14:textId="77777777" w:rsidR="00E14FD1" w:rsidRDefault="00E14FD1"/>
        </w:tc>
      </w:tr>
    </w:tbl>
    <w:p w14:paraId="59E3AEFE" w14:textId="77777777" w:rsidR="00E14FD1" w:rsidRDefault="00E14FD1"/>
    <w:p w14:paraId="0EBD2775" w14:textId="77777777" w:rsidR="00E14FD1" w:rsidRDefault="00000000">
      <w:pPr>
        <w:pStyle w:val="Balk1"/>
      </w:pPr>
      <w:r>
        <w:t>9. Individual Contributions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14FD1" w14:paraId="1459A38A" w14:textId="77777777">
        <w:tc>
          <w:tcPr>
            <w:tcW w:w="3408" w:type="dxa"/>
          </w:tcPr>
          <w:p w14:paraId="099F7D89" w14:textId="77777777" w:rsidR="00E14FD1" w:rsidRDefault="00000000">
            <w:r>
              <w:rPr>
                <w:b/>
                <w:sz w:val="18"/>
              </w:rPr>
              <w:t>Team member</w:t>
            </w:r>
          </w:p>
        </w:tc>
        <w:tc>
          <w:tcPr>
            <w:tcW w:w="3408" w:type="dxa"/>
          </w:tcPr>
          <w:p w14:paraId="469FB5EE" w14:textId="77777777" w:rsidR="00E14FD1" w:rsidRDefault="00000000">
            <w:r>
              <w:rPr>
                <w:b/>
                <w:sz w:val="18"/>
              </w:rPr>
              <w:t>Contribution</w:t>
            </w:r>
          </w:p>
        </w:tc>
        <w:tc>
          <w:tcPr>
            <w:tcW w:w="3408" w:type="dxa"/>
          </w:tcPr>
          <w:p w14:paraId="78133809" w14:textId="77777777" w:rsidR="00E14FD1" w:rsidRDefault="00000000">
            <w:r>
              <w:rPr>
                <w:b/>
                <w:sz w:val="18"/>
              </w:rPr>
              <w:t>Evidence</w:t>
            </w:r>
          </w:p>
        </w:tc>
      </w:tr>
      <w:tr w:rsidR="00E14FD1" w14:paraId="4A05B70D" w14:textId="77777777">
        <w:tc>
          <w:tcPr>
            <w:tcW w:w="3408" w:type="dxa"/>
          </w:tcPr>
          <w:p w14:paraId="4DE398C2" w14:textId="77777777" w:rsidR="00E14FD1" w:rsidRDefault="00E14FD1"/>
        </w:tc>
        <w:tc>
          <w:tcPr>
            <w:tcW w:w="3408" w:type="dxa"/>
          </w:tcPr>
          <w:p w14:paraId="2F682A16" w14:textId="77777777" w:rsidR="00E14FD1" w:rsidRDefault="00E14FD1"/>
        </w:tc>
        <w:tc>
          <w:tcPr>
            <w:tcW w:w="3408" w:type="dxa"/>
          </w:tcPr>
          <w:p w14:paraId="4A235F24" w14:textId="77777777" w:rsidR="00E14FD1" w:rsidRDefault="00E14FD1"/>
        </w:tc>
      </w:tr>
      <w:tr w:rsidR="00E14FD1" w14:paraId="59D3300C" w14:textId="77777777">
        <w:tc>
          <w:tcPr>
            <w:tcW w:w="3408" w:type="dxa"/>
          </w:tcPr>
          <w:p w14:paraId="584C58CB" w14:textId="77777777" w:rsidR="00E14FD1" w:rsidRDefault="00E14FD1"/>
        </w:tc>
        <w:tc>
          <w:tcPr>
            <w:tcW w:w="3408" w:type="dxa"/>
          </w:tcPr>
          <w:p w14:paraId="03F7533E" w14:textId="77777777" w:rsidR="00E14FD1" w:rsidRDefault="00E14FD1"/>
        </w:tc>
        <w:tc>
          <w:tcPr>
            <w:tcW w:w="3408" w:type="dxa"/>
          </w:tcPr>
          <w:p w14:paraId="42412FCA" w14:textId="77777777" w:rsidR="00E14FD1" w:rsidRDefault="00E14FD1"/>
        </w:tc>
      </w:tr>
    </w:tbl>
    <w:p w14:paraId="15E72A22" w14:textId="77777777" w:rsidR="00E14FD1" w:rsidRDefault="00E14FD1"/>
    <w:p w14:paraId="604811CC" w14:textId="77777777" w:rsidR="00E14FD1" w:rsidRDefault="00000000">
      <w:pPr>
        <w:pStyle w:val="Balk1"/>
      </w:pPr>
      <w:r>
        <w:lastRenderedPageBreak/>
        <w:t>Appendix: Evidence</w:t>
      </w:r>
    </w:p>
    <w:p w14:paraId="47DFA8D5" w14:textId="77777777" w:rsidR="00E14FD1" w:rsidRDefault="00000000">
      <w:r>
        <w:t>Attach stakeholder maps, sketches, interview notes, meeting notes, or links to the repository and project board.</w:t>
      </w:r>
    </w:p>
    <w:sectPr w:rsidR="00E14FD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987635">
    <w:abstractNumId w:val="8"/>
  </w:num>
  <w:num w:numId="2" w16cid:durableId="1067269269">
    <w:abstractNumId w:val="6"/>
  </w:num>
  <w:num w:numId="3" w16cid:durableId="982002540">
    <w:abstractNumId w:val="5"/>
  </w:num>
  <w:num w:numId="4" w16cid:durableId="1668942145">
    <w:abstractNumId w:val="4"/>
  </w:num>
  <w:num w:numId="5" w16cid:durableId="929974209">
    <w:abstractNumId w:val="7"/>
  </w:num>
  <w:num w:numId="6" w16cid:durableId="1226910642">
    <w:abstractNumId w:val="3"/>
  </w:num>
  <w:num w:numId="7" w16cid:durableId="554196787">
    <w:abstractNumId w:val="2"/>
  </w:num>
  <w:num w:numId="8" w16cid:durableId="1199127657">
    <w:abstractNumId w:val="1"/>
  </w:num>
  <w:num w:numId="9" w16cid:durableId="7143504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598"/>
    <w:rsid w:val="0029639D"/>
    <w:rsid w:val="00326F90"/>
    <w:rsid w:val="007F74A8"/>
    <w:rsid w:val="00AA1D8D"/>
    <w:rsid w:val="00B47730"/>
    <w:rsid w:val="00CB0664"/>
    <w:rsid w:val="00E14F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5C88B8"/>
  <w14:defaultImageDpi w14:val="300"/>
  <w15:docId w15:val="{687CA073-1824-114A-9DC4-6C851D3B6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231</Words>
  <Characters>1462</Characters>
  <Application>Microsoft Office Word</Application>
  <DocSecurity>0</DocSecurity>
  <Lines>141</Lines>
  <Paragraphs>75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Erkut</dc:creator>
  <cp:keywords/>
  <dc:description/>
  <cp:lastModifiedBy>ERKUT TEKELİ</cp:lastModifiedBy>
  <cp:revision>2</cp:revision>
  <dcterms:created xsi:type="dcterms:W3CDTF">2013-12-23T23:15:00Z</dcterms:created>
  <dcterms:modified xsi:type="dcterms:W3CDTF">2026-09-18T17:51:00Z</dcterms:modified>
  <cp:category/>
</cp:coreProperties>
</file>